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 Learning Notes: Introduction to AI &amp; Python</w:t>
      </w:r>
    </w:p>
    <w:p>
      <w:r>
        <w:rPr>
          <w:b/>
        </w:rPr>
        <w:t xml:space="preserve">Student: </w:t>
      </w:r>
      <w:r>
        <w:t>Tahoor Fatima</w:t>
        <w:br/>
      </w:r>
      <w:r>
        <w:rPr>
          <w:b/>
        </w:rPr>
        <w:t xml:space="preserve">Organisation: </w:t>
      </w:r>
      <w:r>
        <w:t>Codomax Digital Solutions</w:t>
        <w:br/>
      </w:r>
      <w:r>
        <w:rPr>
          <w:b/>
        </w:rPr>
        <w:t xml:space="preserve">Module: </w:t>
      </w:r>
      <w:r>
        <w:t>1 — Introduction to AI &amp; Python</w:t>
      </w:r>
    </w:p>
    <w:p>
      <w:pPr>
        <w:pStyle w:val="Heading1"/>
      </w:pPr>
      <w:r>
        <w:t>1. What is Artificial Intelligence (AI)?</w:t>
      </w:r>
    </w:p>
    <w:p>
      <w:r>
        <w:t>Artificial Intelligence is a field of computer science that develops computer systems able to perform tasks that normally require human-like intelligence. Examples include understanding language, recognising images, recommending videos, and helping users through chatbots.</w:t>
      </w:r>
    </w:p>
    <w:p>
      <w:pPr>
        <w:pStyle w:val="Heading1"/>
      </w:pPr>
      <w:r>
        <w:t>2. AI vs Machine Learning vs Deep Learning</w:t>
      </w:r>
    </w:p>
    <w:p>
      <w:r>
        <w:t>AI is the broad field of making machines perform intelligent tasks. Machine Learning (ML) is a part of AI in which a computer learns patterns from data rather than relying only on manually written rules. Deep Learning (DL) is a part of ML that uses neural networks with many layers. Deep Learning is a type of Machine Learning, and Machine Learning is a type of AI.</w:t>
      </w:r>
    </w:p>
    <w:p>
      <w:pPr>
        <w:pStyle w:val="Heading1"/>
      </w:pPr>
      <w:r>
        <w:t>3. Real-world applications of AI</w:t>
      </w:r>
    </w:p>
    <w:p>
      <w:r>
        <w:t>Healthcare: medical-image analysis and pattern detection. Agriculture: crop-disease detection and yield estimates. Education: personalised learning. Banking: fraud detection. Transport: route planning and driver assistance. Entertainment: recommendations for music and videos.</w:t>
      </w:r>
    </w:p>
    <w:p>
      <w:pPr>
        <w:pStyle w:val="Heading1"/>
      </w:pPr>
      <w:r>
        <w:t>4. Benefits and limitations of AI</w:t>
      </w:r>
    </w:p>
    <w:p>
      <w:r>
        <w:t>Benefits include processing large amounts of data, automating repetitive work, identifying patterns, and supporting decisions. Limitations include possible errors or bias, the need for good-quality data and computing resources, and concerns about privacy. Human review and responsible use remain important.</w:t>
      </w:r>
    </w:p>
    <w:p>
      <w:pPr>
        <w:pStyle w:val="Heading1"/>
      </w:pPr>
      <w:r>
        <w:t>5. Introduction to Python</w:t>
      </w:r>
    </w:p>
    <w:p>
      <w:r>
        <w:t>Python is a high-level, general-purpose programming language known for readable syntax. It is used in data analysis, automation, web development, AI, and scientific computing.</w:t>
      </w:r>
    </w:p>
    <w:p>
      <w:pPr>
        <w:pStyle w:val="Heading1"/>
      </w:pPr>
      <w:r>
        <w:t>6. Python basics</w:t>
      </w:r>
    </w:p>
    <w:p>
      <w:r>
        <w:t>Variables store values. Common data types include int (whole numbers), float (decimal numbers), str (text), bool (True/False), and list (an ordered, changeable collection). Conditions use if/elif/else to make decisions. A for loop repeats over items; a while loop repeats while a condition is true. Lists store multiple items, and indexing starts at 0. Functions are reusable blocks of code defined with def; they can accept parameters and return results.</w:t>
      </w:r>
    </w:p>
    <w:p>
      <w:pPr>
        <w:pStyle w:val="Heading1"/>
      </w:pPr>
      <w:r>
        <w:t>7. Learning reflection</w:t>
      </w:r>
    </w:p>
    <w:p>
      <w:r>
        <w:t>In this module, I learned the basic difference between AI, ML, and Deep Learning and explored examples of AI in daily life. I also practised core Python concepts including variables, conditions, loops, lists, and functions. These foundations will help me progress towards data analysis and machine learning.</w:t>
      </w:r>
    </w:p>
    <w:p>
      <w:pPr>
        <w:pStyle w:val="Heading1"/>
      </w:pPr>
      <w:r>
        <w:t>8. Conclusion</w:t>
      </w:r>
    </w:p>
    <w:p>
      <w:r>
        <w:t>AI supports intelligent applications, while ML and DL are approaches used to build many of these systems. Python is a useful beginner-friendly language for learning programming and later working with data science and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